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IIoT Platform – Layered Architecture Detailed Documentation</w:t>
      </w:r>
    </w:p>
    <w:p>
      <w:pPr>
        <w:pStyle w:val="Heading1"/>
        <w:rPr/>
      </w:pPr>
      <w:r>
        <w:rPr/>
        <w:t>1. Gateway Layer (Edge Layer)</w:t>
      </w:r>
    </w:p>
    <w:p>
      <w:pPr>
        <w:pStyle w:val="Normal"/>
        <w:rPr/>
      </w:pPr>
      <w:r>
        <w:rPr/>
        <w:t>Purpose:</w:t>
        <w:br/>
        <w:t>Handles communication with industrial devices using protocols like Modbus, OPC-UA, etc.</w:t>
        <w:br/>
        <w:br/>
        <w:t>Why needed:</w:t>
        <w:br/>
        <w:t>Industrial devices do not speak modern streaming protocols. This layer translates field protocols into a unified data format.</w:t>
        <w:br/>
        <w:br/>
        <w:t>Problems solved:</w:t>
        <w:br/>
        <w:t>- Protocol fragmentation (Modbus, OPC-UA, etc.)</w:t>
        <w:br/>
        <w:t>- Binary data parsing</w:t>
        <w:br/>
        <w:t>- Device polling and connection management</w:t>
        <w:br/>
        <w:t>- Edge-level normalization</w:t>
        <w:br/>
        <w:br/>
        <w:t>Recommended stack:</w:t>
        <w:br/>
        <w:t>- Language: Rust</w:t>
        <w:br/>
        <w:t>- Reason: deterministic performance, memory safety, efficient protocol handling</w:t>
        <w:br/>
      </w:r>
    </w:p>
    <w:p>
      <w:pPr>
        <w:pStyle w:val="Heading1"/>
        <w:rPr/>
      </w:pPr>
      <w:r>
        <w:rPr/>
        <w:t>2. Data Ingestion Layer</w:t>
      </w:r>
    </w:p>
    <w:p>
      <w:pPr>
        <w:pStyle w:val="Normal"/>
        <w:rPr/>
      </w:pPr>
      <w:r>
        <w:rPr/>
        <w:t>Purpose:</w:t>
        <w:br/>
        <w:t>Receives normalized data from gateways and publishes into streaming backbone.</w:t>
        <w:br/>
        <w:br/>
        <w:t>Why needed:</w:t>
        <w:br/>
        <w:t>Decouples device communication from downstream processing systems.</w:t>
        <w:br/>
        <w:br/>
        <w:t>Problems solved:</w:t>
        <w:br/>
        <w:t>- Backpressure handling</w:t>
        <w:br/>
        <w:t>- Burst ingestion smoothing</w:t>
        <w:br/>
        <w:t>- Decoupling producers and consumers</w:t>
        <w:br/>
        <w:br/>
        <w:t>Recommended stack:</w:t>
        <w:br/>
        <w:t>- NATS publisher services</w:t>
        <w:br/>
        <w:t>- Language: Go</w:t>
        <w:br/>
      </w:r>
    </w:p>
    <w:p>
      <w:pPr>
        <w:pStyle w:val="Heading1"/>
        <w:rPr/>
      </w:pPr>
      <w:r>
        <w:rPr/>
        <w:t>3. Streaming Layer</w:t>
      </w:r>
    </w:p>
    <w:p>
      <w:pPr>
        <w:pStyle w:val="Normal"/>
        <w:rPr/>
      </w:pPr>
      <w:r>
        <w:rPr/>
        <w:t>Purpose:</w:t>
        <w:br/>
        <w:t>Acts as the central data backbone distributing telemetry to multiple consumers.</w:t>
        <w:br/>
        <w:br/>
        <w:t>Why needed:</w:t>
        <w:br/>
        <w:t>Enables scalable, asynchronous data flow.</w:t>
        <w:br/>
        <w:br/>
        <w:t>Problems solved:</w:t>
        <w:br/>
        <w:t>- Tight coupling between services</w:t>
        <w:br/>
        <w:t>- Data loss during failures</w:t>
        <w:br/>
        <w:t>- Replay capability</w:t>
        <w:br/>
        <w:br/>
        <w:t>Recommended stack:</w:t>
        <w:br/>
        <w:t>- NATS JetStream</w:t>
        <w:br/>
        <w:t>- Reason: high throughput, low latency, lightweight clustering</w:t>
        <w:br/>
      </w:r>
    </w:p>
    <w:p>
      <w:pPr>
        <w:pStyle w:val="Heading1"/>
        <w:rPr/>
      </w:pPr>
      <w:r>
        <w:rPr/>
        <w:t>4. Processing Layer</w:t>
      </w:r>
    </w:p>
    <w:p>
      <w:pPr>
        <w:pStyle w:val="Normal"/>
        <w:rPr/>
      </w:pPr>
      <w:r>
        <w:rPr/>
        <w:t>Purpose:</w:t>
        <w:br/>
        <w:t>Transforms, filters, and enriches incoming telemetry data.</w:t>
        <w:br/>
        <w:br/>
        <w:t>Why needed:</w:t>
        <w:br/>
        <w:t>Raw telemetry is not directly usable for dashboards or business logic.</w:t>
        <w:br/>
        <w:br/>
        <w:t>Problems solved:</w:t>
        <w:br/>
        <w:t>- Noise filtering</w:t>
        <w:br/>
        <w:t>- Data normalization</w:t>
        <w:br/>
        <w:t>- Event detection</w:t>
        <w:br/>
        <w:t>- Threshold evaluation</w:t>
        <w:br/>
        <w:br/>
        <w:t>Recommended stack:</w:t>
        <w:br/>
        <w:t>- Go microservices</w:t>
        <w:br/>
        <w:t>- Optional: Apache Flink for advanced analytics</w:t>
        <w:br/>
      </w:r>
    </w:p>
    <w:p>
      <w:pPr>
        <w:pStyle w:val="Heading1"/>
        <w:rPr/>
      </w:pPr>
      <w:r>
        <w:rPr/>
        <w:t>5. Workflow Layer</w:t>
      </w:r>
    </w:p>
    <w:p>
      <w:pPr>
        <w:pStyle w:val="Normal"/>
        <w:rPr/>
      </w:pPr>
      <w:r>
        <w:rPr/>
        <w:t>Purpose:</w:t>
        <w:br/>
        <w:t>Implements business logic and integration rules.</w:t>
        <w:br/>
        <w:br/>
        <w:t>Why needed:</w:t>
        <w:br/>
        <w:t>Separates business rules from core processing logic.</w:t>
        <w:br/>
        <w:br/>
        <w:t>Problems solved:</w:t>
        <w:br/>
        <w:t>- Complex rule management</w:t>
        <w:br/>
        <w:t>- External system integration (Maximo, ERP)</w:t>
        <w:br/>
        <w:t>- Alerting workflows</w:t>
        <w:br/>
        <w:br/>
        <w:t>Recommended features:</w:t>
        <w:br/>
        <w:t>- Rule engine</w:t>
        <w:br/>
        <w:t>- API integration nodes</w:t>
        <w:br/>
        <w:t>- Event-driven triggers</w:t>
        <w:br/>
      </w:r>
    </w:p>
    <w:p>
      <w:pPr>
        <w:pStyle w:val="Heading1"/>
        <w:rPr/>
      </w:pPr>
      <w:r>
        <w:rPr/>
        <w:t>6. Real-Time Cache Layer</w:t>
      </w:r>
    </w:p>
    <w:p>
      <w:pPr>
        <w:pStyle w:val="Normal"/>
        <w:rPr/>
      </w:pPr>
      <w:r>
        <w:rPr/>
        <w:t>Purpose:</w:t>
        <w:br/>
        <w:t>Stores latest state of devices for instant access.</w:t>
        <w:br/>
        <w:br/>
        <w:t>Why needed:</w:t>
        <w:br/>
        <w:t>Databases are too slow for real-time dashboards.</w:t>
        <w:br/>
        <w:br/>
        <w:t>Problems solved:</w:t>
        <w:br/>
        <w:t>- High-latency queries</w:t>
        <w:br/>
        <w:t>- Repeated database hits</w:t>
        <w:br/>
        <w:t>- Real-time state access</w:t>
        <w:br/>
        <w:br/>
        <w:t>Recommended stack:</w:t>
        <w:br/>
        <w:t>- Redis Cluster</w:t>
        <w:br/>
        <w:t>- Reason: microsecond latency, pub/sub support</w:t>
        <w:br/>
      </w:r>
    </w:p>
    <w:p>
      <w:pPr>
        <w:pStyle w:val="Heading1"/>
        <w:rPr/>
      </w:pPr>
      <w:r>
        <w:rPr/>
        <w:t>7. Fan-Out Layer (WebSocket Layer)</w:t>
      </w:r>
    </w:p>
    <w:p>
      <w:pPr>
        <w:pStyle w:val="Normal"/>
        <w:rPr/>
      </w:pPr>
      <w:r>
        <w:rPr/>
        <w:t>Purpose:</w:t>
        <w:br/>
        <w:t>Distributes real-time updates to connected clients.</w:t>
        <w:br/>
        <w:br/>
        <w:t>Why needed:</w:t>
        <w:br/>
        <w:t>Efficiently handles thousands of concurrent dashboard users.</w:t>
        <w:br/>
        <w:br/>
        <w:t>Problems solved:</w:t>
        <w:br/>
        <w:t>- High connection load</w:t>
        <w:br/>
        <w:t>- Data duplication</w:t>
        <w:br/>
        <w:t>- Inefficient polling</w:t>
        <w:br/>
        <w:br/>
        <w:t>Recommended stack:</w:t>
        <w:br/>
        <w:t>- Go WebSocket servers</w:t>
        <w:br/>
      </w:r>
    </w:p>
    <w:p>
      <w:pPr>
        <w:pStyle w:val="Heading1"/>
        <w:rPr/>
      </w:pPr>
      <w:r>
        <w:rPr/>
        <w:t>8. Visualization Layer</w:t>
      </w:r>
    </w:p>
    <w:p>
      <w:pPr>
        <w:pStyle w:val="Normal"/>
        <w:rPr/>
      </w:pPr>
      <w:r>
        <w:rPr/>
        <w:t>Purpose:</w:t>
        <w:br/>
        <w:t>Displays real-time and historical data to users.</w:t>
        <w:br/>
        <w:br/>
        <w:t>Why needed:</w:t>
        <w:br/>
        <w:t>Operators require high-fluidity dashboards.</w:t>
        <w:br/>
        <w:br/>
        <w:t>Problems solved:</w:t>
        <w:br/>
        <w:t>- DOM rendering limitations</w:t>
        <w:br/>
        <w:t>- Low refresh rates</w:t>
        <w:br/>
        <w:t>- Poor UX for high-frequency data</w:t>
        <w:br/>
        <w:br/>
        <w:t>Recommended stack:</w:t>
        <w:br/>
        <w:t>- uPlot (real-time)</w:t>
        <w:br/>
        <w:t>- Apache ECharts (analytics)</w:t>
        <w:br/>
        <w:t>- webgl-plot (GPU)</w:t>
        <w:br/>
      </w:r>
    </w:p>
    <w:p>
      <w:pPr>
        <w:pStyle w:val="Heading1"/>
        <w:rPr/>
      </w:pPr>
      <w:r>
        <w:rPr/>
        <w:t>9. Storage Layer</w:t>
      </w:r>
    </w:p>
    <w:p>
      <w:pPr>
        <w:pStyle w:val="Normal"/>
        <w:rPr/>
      </w:pPr>
      <w:r>
        <w:rPr/>
        <w:t>Purpose:</w:t>
        <w:br/>
        <w:t>Stores historical telemetry data.</w:t>
        <w:br/>
        <w:br/>
        <w:t>Why needed:</w:t>
        <w:br/>
        <w:t>Supports analytics and reporting.</w:t>
        <w:br/>
        <w:br/>
        <w:t>Problems solved:</w:t>
        <w:br/>
        <w:t>- Long-term data retention</w:t>
        <w:br/>
        <w:t>- Query performance</w:t>
        <w:br/>
        <w:t>- Large-scale storage</w:t>
        <w:br/>
        <w:br/>
        <w:t>Recommended stack:</w:t>
        <w:br/>
        <w:t>- ClickHouse</w:t>
        <w:br/>
        <w:t>- Cloud storage (cold data)</w:t>
        <w:br/>
      </w:r>
    </w:p>
    <w:p>
      <w:pPr>
        <w:pStyle w:val="Heading1"/>
        <w:rPr/>
      </w:pPr>
      <w:r>
        <w:rPr/>
        <w:t>10. Analytics Layer (Optional)</w:t>
      </w:r>
    </w:p>
    <w:p>
      <w:pPr>
        <w:pStyle w:val="Normal"/>
        <w:rPr/>
      </w:pPr>
      <w:r>
        <w:rPr/>
        <w:t>Purpose:</w:t>
        <w:br/>
        <w:t>Performs batch and advanced analytics.</w:t>
        <w:br/>
        <w:br/>
        <w:t>Why needed:</w:t>
        <w:br/>
        <w:t>Supports predictive maintenance and long-term insights.</w:t>
        <w:br/>
        <w:br/>
        <w:t>Problems solved:</w:t>
        <w:br/>
        <w:t>- Complex analytics</w:t>
        <w:br/>
        <w:t>- Large dataset processing</w:t>
        <w:br/>
        <w:br/>
        <w:t>Recommended stack:</w:t>
        <w:br/>
        <w:t>- Apache Spark / Flink</w:t>
        <w:br/>
      </w:r>
    </w:p>
    <w:p>
      <w:pPr>
        <w:pStyle w:val="Heading1"/>
        <w:rPr/>
      </w:pPr>
      <w:r>
        <w:rPr/>
        <w:t>11. Orchestration Layer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Purpose:</w:t>
        <w:br/>
        <w:t>Manages deployment, scaling, and fault tolerance.</w:t>
        <w:br/>
        <w:br/>
        <w:t>Why needed:</w:t>
        <w:br/>
        <w:t>Ensures system reliability and scalability.</w:t>
        <w:br/>
        <w:br/>
        <w:t>Problems solved:</w:t>
        <w:br/>
        <w:t>- Manual deployment complexity</w:t>
        <w:br/>
        <w:t>- Scaling limitations</w:t>
        <w:br/>
        <w:t>- Fault recovery</w:t>
        <w:br/>
        <w:br/>
        <w:t>Recommended stack:</w:t>
        <w:br/>
        <w:t>- K3s (lightweight Kubernetes)</w:t>
        <w:b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6</Pages>
  <Words>505</Words>
  <Characters>3209</Characters>
  <CharactersWithSpaces>3736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2026-03-17T09:03:53Z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