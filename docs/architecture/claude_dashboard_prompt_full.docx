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Claude Code Implementation Prompt</w:t>
      </w:r>
    </w:p>
    <w:p>
      <w:pPr>
        <w:pStyle w:val="Normal"/>
        <w:rPr/>
      </w:pPr>
      <w:r>
        <w:rPr/>
        <w:t>## Next.js Drag-Drop Dashboard (Combustion DL → Overview)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document is the **complete prompt specification** for Claude Code to implement the remaining dashboard tabs.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reference HTML file provided by the client must be used as the **visual baseline**, and the resulting UI **must match the HTML layout and styling exactly**.  </w:t>
      </w:r>
      <w:r>
        <w:rPr/>
        <w:t>The path of the html file is docs/architecture/kosmos_showcase.html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IMPORTANT:</w:t>
      </w:r>
    </w:p>
    <w:p>
      <w:pPr>
        <w:pStyle w:val="Normal"/>
        <w:rPr/>
      </w:pPr>
      <w:r>
        <w:rPr/>
        <w:t>- The **BE Agent tab** and **Kosmos Cortex Architecture tab** are already implemented.</w:t>
      </w:r>
    </w:p>
    <w:p>
      <w:pPr>
        <w:pStyle w:val="Normal"/>
        <w:rPr/>
      </w:pPr>
      <w:r>
        <w:rPr/>
        <w:t>- **These two tabs must NOT be modified under any circumstance.**</w:t>
      </w:r>
    </w:p>
    <w:p>
      <w:pPr>
        <w:pStyle w:val="Normal"/>
        <w:rPr/>
      </w:pPr>
      <w:r>
        <w:rPr/>
        <w:t>- Development must only target:</w:t>
      </w:r>
    </w:p>
    <w:p>
      <w:pPr>
        <w:pStyle w:val="Normal"/>
        <w:rPr/>
      </w:pPr>
      <w:r>
        <w:rPr/>
        <w:t xml:space="preserve">  </w:t>
      </w:r>
      <w:r>
        <w:rPr/>
        <w:t>- **Combustion DL Tab**</w:t>
      </w:r>
    </w:p>
    <w:p>
      <w:pPr>
        <w:pStyle w:val="Normal"/>
        <w:rPr/>
      </w:pPr>
      <w:r>
        <w:rPr/>
        <w:t xml:space="preserve">  </w:t>
      </w:r>
      <w:r>
        <w:rPr/>
        <w:t>- **Overview Tab**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Mandatory Development Pattern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Claude must **strictly follow the project's `frontend_pattern.llamp` architecture**.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means: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Redux must be used for state management</w:t>
      </w:r>
    </w:p>
    <w:p>
      <w:pPr>
        <w:pStyle w:val="Normal"/>
        <w:rPr/>
      </w:pPr>
      <w:r>
        <w:rPr/>
        <w:t>- UI state and layout persistence must be handled through Redux</w:t>
      </w:r>
    </w:p>
    <w:p>
      <w:pPr>
        <w:pStyle w:val="Normal"/>
        <w:rPr/>
      </w:pPr>
      <w:r>
        <w:rPr/>
        <w:t>- UI actions must follow the defined pattern</w:t>
      </w:r>
    </w:p>
    <w:p>
      <w:pPr>
        <w:pStyle w:val="Normal"/>
        <w:rPr/>
      </w:pPr>
      <w:r>
        <w:rPr/>
        <w:t>- Components must follow the repository structure defined in the pattern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Only **CSS reuse from the reference HTML is exempt from this rule**.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Under no circumstance should the architecture deviate from **frontend_pattern.llamp**.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Tabs That Must NOT Be Modified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following tabs are already complete and must remain untouched: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BE Agent</w:t>
      </w:r>
    </w:p>
    <w:p>
      <w:pPr>
        <w:pStyle w:val="Normal"/>
        <w:rPr/>
      </w:pPr>
      <w:r>
        <w:rPr/>
        <w:t>2. Kosmos Cortex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Claude must not modify: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layout</w:t>
      </w:r>
    </w:p>
    <w:p>
      <w:pPr>
        <w:pStyle w:val="Normal"/>
        <w:rPr/>
      </w:pPr>
      <w:r>
        <w:rPr/>
        <w:t>- styling</w:t>
      </w:r>
    </w:p>
    <w:p>
      <w:pPr>
        <w:pStyle w:val="Normal"/>
        <w:rPr/>
      </w:pPr>
      <w:r>
        <w:rPr/>
        <w:t>- logic</w:t>
      </w:r>
    </w:p>
    <w:p>
      <w:pPr>
        <w:pStyle w:val="Normal"/>
        <w:rPr/>
      </w:pPr>
      <w:r>
        <w:rPr/>
        <w:t>- components</w:t>
      </w:r>
    </w:p>
    <w:p>
      <w:pPr>
        <w:pStyle w:val="Normal"/>
        <w:rPr/>
      </w:pPr>
      <w:r>
        <w:rPr/>
        <w:t>- state management</w:t>
      </w:r>
    </w:p>
    <w:p>
      <w:pPr>
        <w:pStyle w:val="Normal"/>
        <w:rPr/>
      </w:pPr>
      <w:r>
        <w:rPr/>
        <w:t>- CSS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These must remain exactly as they are.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Tabs To Implement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Claude must implement the following tabs: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Combustion DL</w:t>
      </w:r>
    </w:p>
    <w:p>
      <w:pPr>
        <w:pStyle w:val="Normal"/>
        <w:rPr/>
      </w:pPr>
      <w:r>
        <w:rPr/>
        <w:t>2. Overview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**Combustion DL tab must be implemented first**, followed by the **Overview tab**, </w:t>
      </w:r>
      <w:r>
        <w:rPr/>
        <w:t>but the order of tabs will be Overview, Combustion DL, BE Agent, Kosmos Cortex Architecture.  This should be maintained.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Layout Engine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react-grid-layout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 NOT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react-flow</w:t>
      </w:r>
    </w:p>
    <w:p>
      <w:pPr>
        <w:pStyle w:val="Normal"/>
        <w:rPr/>
      </w:pPr>
      <w:r>
        <w:rPr/>
        <w:t>- absolute positioning</w:t>
      </w:r>
    </w:p>
    <w:p>
      <w:pPr>
        <w:pStyle w:val="Normal"/>
        <w:rPr/>
      </w:pPr>
      <w:r>
        <w:rPr/>
        <w:t>- infinite canvas systems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Reason:</w:t>
      </w:r>
    </w:p>
    <w:p>
      <w:pPr>
        <w:pStyle w:val="Normal"/>
        <w:rPr/>
      </w:pPr>
      <w:r>
        <w:rPr/>
        <w:t>React Flow creates an **infinite canvas**, which caused layout overflow issues previously.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Grid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enable near-pixel resizing and avoid stepping behavior: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cols: 120  </w:t>
      </w:r>
    </w:p>
    <w:p>
      <w:pPr>
        <w:pStyle w:val="Normal"/>
        <w:rPr/>
      </w:pPr>
      <w:r>
        <w:rPr/>
        <w:t xml:space="preserve">rowHeight: 8  </w:t>
      </w:r>
    </w:p>
    <w:p>
      <w:pPr>
        <w:pStyle w:val="Normal"/>
        <w:rPr/>
      </w:pPr>
      <w:r>
        <w:rPr/>
        <w:t xml:space="preserve">margin: [8,8]  </w:t>
      </w:r>
    </w:p>
    <w:p>
      <w:pPr>
        <w:pStyle w:val="Normal"/>
        <w:rPr/>
      </w:pPr>
      <w:r>
        <w:rPr/>
        <w:t xml:space="preserve">containerPadding: [0,0]  </w:t>
      </w:r>
    </w:p>
    <w:p>
      <w:pPr>
        <w:pStyle w:val="Normal"/>
        <w:rPr/>
      </w:pPr>
      <w:r>
        <w:rPr/>
        <w:t xml:space="preserve">compactType: vertical  </w:t>
      </w:r>
    </w:p>
    <w:p>
      <w:pPr>
        <w:pStyle w:val="Normal"/>
        <w:rPr/>
      </w:pPr>
      <w:r>
        <w:rPr/>
        <w:t xml:space="preserve">preventCollision: false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ensures: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smooth resizing</w:t>
      </w:r>
    </w:p>
    <w:p>
      <w:pPr>
        <w:pStyle w:val="Normal"/>
        <w:rPr/>
      </w:pPr>
      <w:r>
        <w:rPr/>
        <w:t>- fine grid snapping</w:t>
      </w:r>
    </w:p>
    <w:p>
      <w:pPr>
        <w:pStyle w:val="Normal"/>
        <w:rPr/>
      </w:pPr>
      <w:r>
        <w:rPr/>
        <w:t>- proper packing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Screen Constraints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Widgets must **never overflow the screen width**.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grid must always use container width and enforce maximum columns.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Edit Mode Behavior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Dashboard has two modes.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View Mode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Default state.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Disabled: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drag</w:t>
      </w:r>
    </w:p>
    <w:p>
      <w:pPr>
        <w:pStyle w:val="Normal"/>
        <w:rPr/>
      </w:pPr>
      <w:r>
        <w:rPr/>
        <w:t>- resize</w:t>
      </w:r>
    </w:p>
    <w:p>
      <w:pPr>
        <w:pStyle w:val="Normal"/>
        <w:rPr/>
      </w:pPr>
      <w:r>
        <w:rPr/>
        <w:t>- inline editing</w:t>
      </w:r>
    </w:p>
    <w:p>
      <w:pPr>
        <w:pStyle w:val="Normal"/>
        <w:rPr/>
      </w:pPr>
      <w:r>
        <w:rPr/>
        <w:t>- configuration panels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Edit Mode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Enabled when clicking **Edit Dashboard**.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Enabled: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drag widgets</w:t>
      </w:r>
    </w:p>
    <w:p>
      <w:pPr>
        <w:pStyle w:val="Normal"/>
        <w:rPr/>
      </w:pPr>
      <w:r>
        <w:rPr/>
        <w:t>- resize widgets</w:t>
      </w:r>
    </w:p>
    <w:p>
      <w:pPr>
        <w:pStyle w:val="Normal"/>
        <w:rPr/>
      </w:pPr>
      <w:r>
        <w:rPr/>
        <w:t>- delete widgets</w:t>
      </w:r>
    </w:p>
    <w:p>
      <w:pPr>
        <w:pStyle w:val="Normal"/>
        <w:rPr/>
      </w:pPr>
      <w:r>
        <w:rPr/>
        <w:t>- duplicate widgets</w:t>
      </w:r>
    </w:p>
    <w:p>
      <w:pPr>
        <w:pStyle w:val="Normal"/>
        <w:rPr/>
      </w:pPr>
      <w:r>
        <w:rPr/>
        <w:t>- inline editing</w:t>
      </w:r>
    </w:p>
    <w:p>
      <w:pPr>
        <w:pStyle w:val="Normal"/>
        <w:rPr/>
      </w:pPr>
      <w:r>
        <w:rPr/>
        <w:t>- widget configuration</w:t>
      </w:r>
    </w:p>
    <w:p>
      <w:pPr>
        <w:pStyle w:val="Normal"/>
        <w:rPr/>
      </w:pPr>
      <w:r>
        <w:rPr/>
        <w:t>- sub-segment editing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exiting edit mode: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widgets become fixed again.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Widget Toolbar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edit mode display a floating toolbar containing: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Add Widget</w:t>
      </w:r>
    </w:p>
    <w:p>
      <w:pPr>
        <w:pStyle w:val="Normal"/>
        <w:rPr/>
      </w:pPr>
      <w:r>
        <w:rPr/>
        <w:t>- Save Layout</w:t>
      </w:r>
    </w:p>
    <w:p>
      <w:pPr>
        <w:pStyle w:val="Normal"/>
        <w:rPr/>
      </w:pPr>
      <w:r>
        <w:rPr/>
        <w:t>- Cancel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Widget should show **only widgets allowed for the current tab**.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Widget Placement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adding widgets: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They should be placed **at the bottom of the layout**.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grid should auto-pack vertically.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Layout Persistence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Layouts must be stored in the database as **JSON per tab**.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</w:t>
      </w:r>
      <w:r>
        <w:rPr/>
        <w:t>"tab": "combustion",</w:t>
      </w:r>
    </w:p>
    <w:p>
      <w:pPr>
        <w:pStyle w:val="Normal"/>
        <w:rPr/>
      </w:pPr>
      <w:r>
        <w:rPr/>
        <w:t xml:space="preserve"> </w:t>
      </w:r>
      <w:r>
        <w:rPr/>
        <w:t>"widgets": [</w:t>
      </w:r>
    </w:p>
    <w:p>
      <w:pPr>
        <w:pStyle w:val="Normal"/>
        <w:rPr/>
      </w:pPr>
      <w:r>
        <w:rPr/>
        <w:t xml:space="preserve">   </w:t>
      </w:r>
      <w:r>
        <w:rPr/>
        <w:t>{</w:t>
      </w:r>
    </w:p>
    <w:p>
      <w:pPr>
        <w:pStyle w:val="Normal"/>
        <w:rPr/>
      </w:pPr>
      <w:r>
        <w:rPr/>
        <w:t xml:space="preserve">     </w:t>
      </w:r>
      <w:r>
        <w:rPr/>
        <w:t>"id": "cd_signal",</w:t>
      </w:r>
    </w:p>
    <w:p>
      <w:pPr>
        <w:pStyle w:val="Normal"/>
        <w:rPr/>
      </w:pPr>
      <w:r>
        <w:rPr/>
        <w:t xml:space="preserve">     </w:t>
      </w:r>
      <w:r>
        <w:rPr/>
        <w:t>"type": "cdSignalChart",</w:t>
      </w:r>
    </w:p>
    <w:p>
      <w:pPr>
        <w:pStyle w:val="Normal"/>
        <w:rPr/>
      </w:pPr>
      <w:r>
        <w:rPr/>
        <w:t xml:space="preserve">     </w:t>
      </w:r>
      <w:r>
        <w:rPr/>
        <w:t>"x": 0,</w:t>
      </w:r>
    </w:p>
    <w:p>
      <w:pPr>
        <w:pStyle w:val="Normal"/>
        <w:rPr/>
      </w:pPr>
      <w:r>
        <w:rPr/>
        <w:t xml:space="preserve">     </w:t>
      </w:r>
      <w:r>
        <w:rPr/>
        <w:t>"y": 0,</w:t>
      </w:r>
    </w:p>
    <w:p>
      <w:pPr>
        <w:pStyle w:val="Normal"/>
        <w:rPr/>
      </w:pPr>
      <w:r>
        <w:rPr/>
        <w:t xml:space="preserve">     </w:t>
      </w:r>
      <w:r>
        <w:rPr/>
        <w:t>"w": 60,</w:t>
      </w:r>
    </w:p>
    <w:p>
      <w:pPr>
        <w:pStyle w:val="Normal"/>
        <w:rPr/>
      </w:pPr>
      <w:r>
        <w:rPr/>
        <w:t xml:space="preserve">     </w:t>
      </w:r>
      <w:r>
        <w:rPr/>
        <w:t>"h": 20,</w:t>
      </w:r>
    </w:p>
    <w:p>
      <w:pPr>
        <w:pStyle w:val="Normal"/>
        <w:rPr/>
      </w:pPr>
      <w:r>
        <w:rPr/>
        <w:t xml:space="preserve">     </w:t>
      </w:r>
      <w:r>
        <w:rPr/>
        <w:t>"config": {}</w:t>
      </w:r>
    </w:p>
    <w:p>
      <w:pPr>
        <w:pStyle w:val="Normal"/>
        <w:rPr/>
      </w:pPr>
      <w:r>
        <w:rPr/>
        <w:t xml:space="preserve">   </w:t>
      </w:r>
      <w:r>
        <w:rPr/>
        <w:t>}</w:t>
      </w:r>
    </w:p>
    <w:p>
      <w:pPr>
        <w:pStyle w:val="Normal"/>
        <w:rPr/>
      </w:pPr>
      <w:r>
        <w:rPr/>
        <w:t xml:space="preserve">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Chart Library Requirement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 NOT use Chart.js.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dashboard must use: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**uPlot** for high</w:t>
        <w:noBreakHyphen/>
        <w:t>frequency real</w:t>
        <w:noBreakHyphen/>
        <w:t>time signal charts</w:t>
      </w:r>
    </w:p>
    <w:p>
      <w:pPr>
        <w:pStyle w:val="Normal"/>
        <w:rPr/>
      </w:pPr>
      <w:r>
        <w:rPr/>
        <w:t>- **Apache ECharts** for dashboard visualizations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architecture improves performance for telemetry</w:t>
        <w:noBreakHyphen/>
        <w:t>style dashboards.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Use uPlot For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CD Pressure Signal</w:t>
      </w:r>
    </w:p>
    <w:p>
      <w:pPr>
        <w:pStyle w:val="Normal"/>
        <w:rPr/>
      </w:pPr>
      <w:r>
        <w:rPr/>
        <w:t>- FFT Spectrum</w:t>
      </w:r>
    </w:p>
    <w:p>
      <w:pPr>
        <w:pStyle w:val="Normal"/>
        <w:rPr/>
      </w:pPr>
      <w:r>
        <w:rPr/>
        <w:t>- Anomaly Trend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These widgets involve continuous signal updates and must use a high</w:t>
        <w:noBreakHyphen/>
        <w:t>performance charting library.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Use ECharts For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Classifier confidence bars</w:t>
      </w:r>
    </w:p>
    <w:p>
      <w:pPr>
        <w:pStyle w:val="Normal"/>
        <w:rPr/>
      </w:pPr>
      <w:r>
        <w:rPr/>
        <w:t>- Feature matrices</w:t>
      </w:r>
    </w:p>
    <w:p>
      <w:pPr>
        <w:pStyle w:val="Normal"/>
        <w:rPr/>
      </w:pPr>
      <w:r>
        <w:rPr/>
        <w:t>- Metrics visualization</w:t>
      </w:r>
    </w:p>
    <w:p>
      <w:pPr>
        <w:pStyle w:val="Normal"/>
        <w:rPr/>
      </w:pPr>
      <w:r>
        <w:rPr/>
        <w:t>- Gauges</w:t>
      </w:r>
    </w:p>
    <w:p>
      <w:pPr>
        <w:pStyle w:val="Normal"/>
        <w:rPr/>
      </w:pPr>
      <w:r>
        <w:rPr/>
        <w:t>- Analytical charts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ECharts provides richer UI components suitable for dashboards.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Chart Abstraction Layer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Charts must **not be tied directly to a specific chart library**.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Instead create a chart wrapper interface.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ChartWidget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renderChart(container)</w:t>
      </w:r>
    </w:p>
    <w:p>
      <w:pPr>
        <w:pStyle w:val="Normal"/>
        <w:rPr/>
      </w:pPr>
      <w:r>
        <w:rPr/>
        <w:t>- updateData(data)</w:t>
      </w:r>
    </w:p>
    <w:p>
      <w:pPr>
        <w:pStyle w:val="Normal"/>
        <w:rPr/>
      </w:pPr>
      <w:r>
        <w:rPr/>
        <w:t>- destroy()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UPlotChart</w:t>
      </w:r>
    </w:p>
    <w:p>
      <w:pPr>
        <w:pStyle w:val="Normal"/>
        <w:rPr/>
      </w:pPr>
      <w:r>
        <w:rPr/>
        <w:t>- EChartsChart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design allows later migration to **SciChart** without rewriting widget components.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Combustion DL Widgets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following widgets must be implemented: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CD Pressure Signal</w:t>
      </w:r>
    </w:p>
    <w:p>
      <w:pPr>
        <w:pStyle w:val="Normal"/>
        <w:rPr/>
      </w:pPr>
      <w:r>
        <w:rPr/>
        <w:t>- Frequency Spectrum (DFT)</w:t>
      </w:r>
    </w:p>
    <w:p>
      <w:pPr>
        <w:pStyle w:val="Normal"/>
        <w:rPr/>
      </w:pPr>
      <w:r>
        <w:rPr/>
        <w:t>- Extracted Features</w:t>
      </w:r>
    </w:p>
    <w:p>
      <w:pPr>
        <w:pStyle w:val="Normal"/>
        <w:rPr/>
      </w:pPr>
      <w:r>
        <w:rPr/>
        <w:t>- DL Framework Pipeline</w:t>
      </w:r>
    </w:p>
    <w:p>
      <w:pPr>
        <w:pStyle w:val="Normal"/>
        <w:rPr/>
      </w:pPr>
      <w:r>
        <w:rPr/>
        <w:t>- Anomaly Score Trend</w:t>
      </w:r>
    </w:p>
    <w:p>
      <w:pPr>
        <w:pStyle w:val="Normal"/>
        <w:rPr/>
      </w:pPr>
      <w:r>
        <w:rPr/>
        <w:t>- Physics Feature Metrics</w:t>
      </w:r>
    </w:p>
    <w:p>
      <w:pPr>
        <w:pStyle w:val="Normal"/>
        <w:rPr/>
      </w:pPr>
      <w:r>
        <w:rPr/>
        <w:t>- Precursor Classification</w:t>
      </w:r>
    </w:p>
    <w:p>
      <w:pPr>
        <w:pStyle w:val="Normal"/>
        <w:rPr/>
      </w:pPr>
      <w:r>
        <w:rPr/>
        <w:t>- Classifier Outputs</w:t>
      </w:r>
    </w:p>
    <w:p>
      <w:pPr>
        <w:pStyle w:val="Normal"/>
        <w:rPr/>
      </w:pPr>
      <w:r>
        <w:rPr/>
        <w:t>- Training Performance</w:t>
      </w:r>
    </w:p>
    <w:p>
      <w:pPr>
        <w:pStyle w:val="Normal"/>
        <w:rPr/>
      </w:pPr>
      <w:r>
        <w:rPr/>
        <w:t>- Turbine Info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Each widget must be implemented as a **custom React component**.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DL Framework Pipeline Widget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widget must support dynamic rows.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Each row contains: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label</w:t>
      </w:r>
    </w:p>
    <w:p>
      <w:pPr>
        <w:pStyle w:val="Normal"/>
        <w:rPr/>
      </w:pPr>
      <w:r>
        <w:rPr/>
        <w:t>- text inside the horizontal bar</w:t>
      </w:r>
    </w:p>
    <w:p>
      <w:pPr>
        <w:pStyle w:val="Normal"/>
        <w:rPr/>
      </w:pPr>
      <w:r>
        <w:rPr/>
        <w:t>- value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rows: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INPUT  </w:t>
      </w:r>
    </w:p>
    <w:p>
      <w:pPr>
        <w:pStyle w:val="Normal"/>
        <w:rPr/>
      </w:pPr>
      <w:r>
        <w:rPr/>
        <w:t xml:space="preserve">FEATURE EXT  </w:t>
      </w:r>
    </w:p>
    <w:p>
      <w:pPr>
        <w:pStyle w:val="Normal"/>
        <w:rPr/>
      </w:pPr>
      <w:r>
        <w:rPr/>
        <w:t xml:space="preserve">ENCODER  </w:t>
      </w:r>
    </w:p>
    <w:p>
      <w:pPr>
        <w:pStyle w:val="Normal"/>
        <w:rPr/>
      </w:pPr>
      <w:r>
        <w:rPr/>
        <w:t xml:space="preserve">TEMPORAL  </w:t>
      </w:r>
    </w:p>
    <w:p>
      <w:pPr>
        <w:pStyle w:val="Normal"/>
        <w:rPr/>
      </w:pPr>
      <w:r>
        <w:rPr/>
        <w:t xml:space="preserve">DECODER  </w:t>
      </w:r>
    </w:p>
    <w:p>
      <w:pPr>
        <w:pStyle w:val="Normal"/>
        <w:rPr/>
      </w:pPr>
      <w:r>
        <w:rPr/>
        <w:t xml:space="preserve">ANOMALY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Rows must support: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add</w:t>
      </w:r>
    </w:p>
    <w:p>
      <w:pPr>
        <w:pStyle w:val="Normal"/>
        <w:rPr/>
      </w:pPr>
      <w:r>
        <w:rPr/>
        <w:t>- delete</w:t>
      </w:r>
    </w:p>
    <w:p>
      <w:pPr>
        <w:pStyle w:val="Normal"/>
        <w:rPr/>
      </w:pPr>
      <w:r>
        <w:rPr/>
        <w:t>- reorder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Inline editing must be allowed for the bar text.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Labels and values should be editable via configuration.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Inline Editing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Inline editing must be enabled only in **edit mode**.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applies only to **descriptive text elements**.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contentEditable behavior.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Changes must persist in the database.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Overview Tab Widgets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Overview tab widgets include: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BE Sense panel</w:t>
      </w:r>
    </w:p>
    <w:p>
      <w:pPr>
        <w:pStyle w:val="Normal"/>
        <w:rPr/>
      </w:pPr>
      <w:r>
        <w:rPr/>
        <w:t>- Metrics row</w:t>
      </w:r>
    </w:p>
    <w:p>
      <w:pPr>
        <w:pStyle w:val="Normal"/>
        <w:rPr/>
      </w:pPr>
      <w:r>
        <w:rPr/>
        <w:t>- Combustion real-time chart</w:t>
      </w:r>
    </w:p>
    <w:p>
      <w:pPr>
        <w:pStyle w:val="Normal"/>
        <w:rPr/>
      </w:pPr>
      <w:r>
        <w:rPr/>
        <w:t>- Architecture flow</w:t>
      </w:r>
    </w:p>
    <w:p>
      <w:pPr>
        <w:pStyle w:val="Normal"/>
        <w:rPr/>
      </w:pPr>
      <w:r>
        <w:rPr/>
        <w:t>- BE Agent status</w:t>
      </w:r>
    </w:p>
    <w:p>
      <w:pPr>
        <w:pStyle w:val="Normal"/>
        <w:rPr/>
      </w:pPr>
      <w:r>
        <w:rPr/>
        <w:t>- Alerts</w:t>
      </w:r>
    </w:p>
    <w:p>
      <w:pPr>
        <w:pStyle w:val="Normal"/>
        <w:rPr/>
      </w:pPr>
      <w:r>
        <w:rPr/>
        <w:t>- Health index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These must initially render exactly like the reference HTML.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Widget Registry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Each tab should define its own widget registry.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Widgets from one tab must **never appear in another tab**.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Performance 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dashboard must support multiple live charts and telemetry updates.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Charts must update using **imperative updates** via references.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Avoid React re-render loops.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 strategy: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useRef + direct chart data updates.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Development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Claude must implement in the following order: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Grid dashboard system</w:t>
      </w:r>
    </w:p>
    <w:p>
      <w:pPr>
        <w:pStyle w:val="Normal"/>
        <w:rPr/>
      </w:pPr>
      <w:r>
        <w:rPr/>
        <w:t>2. Combustion DL tab widgets</w:t>
      </w:r>
    </w:p>
    <w:p>
      <w:pPr>
        <w:pStyle w:val="Normal"/>
        <w:rPr/>
      </w:pPr>
      <w:r>
        <w:rPr/>
        <w:t>3. Drag and resize behavior</w:t>
      </w:r>
    </w:p>
    <w:p>
      <w:pPr>
        <w:pStyle w:val="Normal"/>
        <w:rPr/>
      </w:pPr>
      <w:r>
        <w:rPr/>
        <w:t>4. DL pipeline dynamic rows</w:t>
      </w:r>
    </w:p>
    <w:p>
      <w:pPr>
        <w:pStyle w:val="Normal"/>
        <w:rPr/>
      </w:pPr>
      <w:r>
        <w:rPr/>
        <w:t>5. Overview tab widgets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Final Requirement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final UI must visually match the provided HTML reference exactly.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styling must rely on the existing CSS classes from the HTML file.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16</Pages>
  <Words>955</Words>
  <Characters>5231</Characters>
  <CharactersWithSpaces>6035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2026-03-13T10:32:21Z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